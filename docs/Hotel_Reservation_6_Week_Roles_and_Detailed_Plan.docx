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Reservation System</w:t>
      </w:r>
    </w:p>
    <w:p>
      <w:r>
        <w:rPr>
          <w:b/>
          <w:color w:val="1F4E79"/>
          <w:sz w:val="30"/>
        </w:rPr>
        <w:t>Six Week Role Responsibilities and Detailed Plan</w:t>
      </w:r>
    </w:p>
    <w:p>
      <w:r>
        <w:t>COMPSCI 557 | Group 7 | Team working document</w:t>
      </w:r>
    </w:p>
    <w:p>
      <w:r>
        <w:t>This document replaces the earlier role-detail draft for day-to-day implementation. It aligns the five roles, Java web stack, database interfaces, booking rules, and handoffs with the current repository baseline. Start from the GitHub README and treat docs/PROJECT_RULES.md as the implementation contract.</w:t>
      </w:r>
    </w:p>
    <w:p>
      <w:pPr>
        <w:pStyle w:val="Heading1"/>
      </w:pPr>
      <w:r>
        <w:t>Repository and source of truth</w:t>
      </w:r>
    </w:p>
    <w:p>
      <w:pPr>
        <w:pStyle w:val="ListBullet"/>
        <w:spacing w:after="40"/>
      </w:pPr>
      <w:r>
        <w:t>Repository: https://github.com/Jaewon-seong-git/CS-557-Group7</w:t>
      </w:r>
    </w:p>
    <w:p>
      <w:pPr>
        <w:pStyle w:val="ListBullet"/>
        <w:spacing w:after="40"/>
      </w:pPr>
      <w:r>
        <w:t>Implementation contract: docs/PROJECT_RULES.md</w:t>
      </w:r>
    </w:p>
    <w:p>
      <w:pPr>
        <w:pStyle w:val="ListBullet"/>
        <w:spacing w:after="40"/>
      </w:pPr>
      <w:r>
        <w:t>Java 17, Jakarta Servlet 6.0, Tomcat 10.1, MySQL 8.0+, JDBC, JSP under WEB-INF/views, HTML/CSS/JavaScript. Do not use Flask or Python for the web application.</w:t>
      </w:r>
    </w:p>
    <w:p>
      <w:pPr>
        <w:pStyle w:val="ListBullet"/>
        <w:spacing w:after="40"/>
      </w:pPr>
      <w:r>
        <w:t>If an instructor rubric conflicts with a technical rule, confirm the rubric and update PROJECT_RULES.md before changing code.</w:t>
      </w:r>
    </w:p>
    <w:p>
      <w:pPr>
        <w:pStyle w:val="Heading1"/>
      </w:pPr>
      <w:r>
        <w:t>Schedule note</w:t>
      </w:r>
    </w:p>
    <w:p>
      <w:r>
        <w:t>The earlier documents disagree on dates: the detailed file names a Nov 12 intermediate deadline and Dec 15 demo, while the proposal lists Dec 22 as the demo date. The six-week build plan runs through Dec 6 and treats course dates as requiring confirmation. Confirm official dates before putting them in a submission email. Earlier Phase 1 references also differ between Nov 8 and Nov 9; this plan uses Nov 9 as the internal integration checkpoint.</w:t>
      </w:r>
    </w:p>
    <w:p>
      <w:pPr>
        <w:pStyle w:val="Heading1"/>
      </w:pPr>
      <w:r>
        <w:t>Six week schedule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Dates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Shared checkpoint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1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Oct 26-Nov 1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Confirm interfaces; schema/DAO skeletons and runnable setup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2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Nov 2-Nov 8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DB schema v1, common Java helpers, JSP/Servlet skeletons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3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Nov 9-Nov 15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Phase 1 integration checkpoint by Nov 9; prepare interim evidence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4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Nov 16-Nov 22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Guest booking and Admin approval connected end to end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5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Nov 23-Nov 29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Payment, cancellation, expiry and Admin tools; integration fixes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6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Nov 30-Dec 6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Boundary/security checks, clean setup, code freeze candidate and demo rehearsal</w:t>
            </w:r>
          </w:p>
        </w:tc>
      </w:tr>
    </w:tbl>
    <w:p>
      <w:pPr>
        <w:spacing w:after="20"/>
      </w:pPr>
    </w:p>
    <w:p>
      <w:pPr>
        <w:pStyle w:val="Heading1"/>
      </w:pPr>
      <w:r>
        <w:t>Shared implementation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Agreed implementation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Tables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User, RoomType, Room, Reservation, Payment. RoomType owns capacity and nightly price; Room is physical inventory.</w:t>
            </w:r>
          </w:p>
        </w:tc>
      </w:tr>
      <w:tr>
        <w:tc>
          <w:tcPr>
            <w:tcW w:type="dxa" w:w="5141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Reservation status</w:t>
            </w:r>
          </w:p>
        </w:tc>
        <w:tc>
          <w:tcPr>
            <w:tcW w:type="dxa" w:w="5141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PENDING -&gt; APPROVED -&gt; CONFIRMED; cancellation/expiry -&gt; CANCELLED. PENDING, APPROVED and CONFIRMED block a room.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Payment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Payment is allowed only after approval and at least 7 calendar days before check-in. Successful payment changes Reservation to CONFIRMED.</w:t>
            </w:r>
          </w:p>
        </w:tc>
      </w:tr>
      <w:tr>
        <w:tc>
          <w:tcPr>
            <w:tcW w:type="dxa" w:w="5141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Booking window</w:t>
            </w:r>
          </w:p>
        </w:tc>
        <w:tc>
          <w:tcPr>
            <w:tcW w:type="dxa" w:w="5141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Check-in must be at least 7 calendar days away. UI wording: “at least 7 days before check-in”; remove the old 8-day rule.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Cancellation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Before check-in: unpaid has no refund; paid reservation refund is &gt;7 days: 100%, 3-7 days inclusive: 50%, 1-2 days: 0%. Reject on/after check-in.</w:t>
            </w:r>
          </w:p>
        </w:tc>
      </w:tr>
      <w:tr>
        <w:tc>
          <w:tcPr>
            <w:tcW w:type="dxa" w:w="5141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Expiry</w:t>
            </w:r>
          </w:p>
        </w:tc>
        <w:tc>
          <w:tcPr>
            <w:tcW w:type="dxa" w:w="5141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Admin action calls sp_expire_overdue; unpaid PENDING/APPROVED reservations with fewer than 7 days become CANCELLED.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Overlap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Stays are [check_in, check_out). Overlap iff existing.check_in &lt; requested.check_out AND existing.check_out &gt; requested.check_in. Enforce in procedure and BEFORE INSERT trigger.</w:t>
            </w:r>
          </w:p>
        </w:tc>
      </w:tr>
      <w:tr>
        <w:tc>
          <w:tcPr>
            <w:tcW w:type="dxa" w:w="5141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Schema additions</w:t>
            </w:r>
          </w:p>
        </w:tc>
        <w:tc>
          <w:tcPr>
            <w:tcW w:type="dxa" w:w="5141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Reservation.total_price snapshots the quote. Payment.payment_status is PAID, PARTIALLY_REFUNDED, REFUNDED or VOID. Role 2 includes both.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Security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Use PreparedStatement. Derive guest_id and role from session. Never trust browser guest_id, price, refund amount or role.</w:t>
            </w:r>
          </w:p>
        </w:tc>
      </w:tr>
      <w:tr>
        <w:tc>
          <w:tcPr>
            <w:tcW w:type="dxa" w:w="5141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Git</w:t>
            </w:r>
          </w:p>
        </w:tc>
        <w:tc>
          <w:tcPr>
            <w:tcW w:type="dxa" w:w="5141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Use a branch and PR; name interface changes; keep secrets and actual context.xml out of Git.</w:t>
            </w:r>
          </w:p>
        </w:tc>
      </w:tr>
    </w:tbl>
    <w:p>
      <w:pPr>
        <w:spacing w:after="20"/>
      </w:pPr>
    </w:p>
    <w:p>
      <w:pPr>
        <w:pStyle w:val="Heading2"/>
      </w:pPr>
      <w:r>
        <w:t>Course database constructs</w:t>
      </w:r>
    </w:p>
    <w:p>
      <w:pPr>
        <w:pStyle w:val="ListBullet"/>
        <w:spacing w:after="40"/>
      </w:pPr>
      <w:r>
        <w:t>Two triggers: Reservation overlap/date guard; Payment eligibility guard and Reservation status transition.</w:t>
      </w:r>
    </w:p>
    <w:p>
      <w:pPr>
        <w:pStyle w:val="ListBullet"/>
        <w:spacing w:after="40"/>
      </w:pPr>
      <w:r>
        <w:t>Three procedures: sp_create_reservation, sp_cancel_reservation, sp_expire_overdue. The expiry procedure contains the required cursor.</w:t>
      </w:r>
    </w:p>
    <w:p>
      <w:pPr>
        <w:pStyle w:val="ListBullet"/>
        <w:spacing w:after="40"/>
      </w:pPr>
      <w:r>
        <w:t>Two views, two composite indexes, Admin/Guest database accounts with least privilege, ERD, constraints, sample data and SQL boundary evidence.</w:t>
      </w:r>
    </w:p>
    <w:p>
      <w:pPr>
        <w:pStyle w:val="Heading1"/>
      </w:pPr>
      <w:r>
        <w:t>Role 1 | Project Management and Java Integration</w:t>
      </w:r>
    </w:p>
    <w:p>
      <w:r>
        <w:rPr>
          <w:b/>
        </w:rPr>
        <w:t xml:space="preserve">Owner: </w:t>
      </w:r>
      <w:r>
        <w:t xml:space="preserve">Jaewon Seong    </w:t>
      </w:r>
      <w:r>
        <w:rPr>
          <w:b/>
        </w:rPr>
        <w:t xml:space="preserve">Review partner: </w:t>
      </w:r>
      <w:r>
        <w:t>Role 4</w:t>
      </w:r>
    </w:p>
    <w:p>
      <w:r>
        <w:t>Own the common Java foundation and integration contract. Coordinate work and keep repository rules, DAO interfaces and shared implementation documentation consistent.</w:t>
      </w:r>
    </w:p>
    <w:p>
      <w:pPr>
        <w:pStyle w:val="Heading2"/>
      </w:pPr>
      <w:r>
        <w:t>Owned work and files</w:t>
      </w:r>
    </w:p>
    <w:p>
      <w:pPr>
        <w:pStyle w:val="ListBullet"/>
        <w:spacing w:after="40"/>
      </w:pPr>
      <w:r>
        <w:t>GitHub branches/PR guidance, Jira, meeting and hours logs, weekly status and workload review.</w:t>
      </w:r>
    </w:p>
    <w:p>
      <w:pPr>
        <w:pStyle w:val="ListBullet"/>
        <w:spacing w:after="40"/>
      </w:pPr>
      <w:r>
        <w:t>Java web skeleton, JNDI connection pools, PreparedStatement helpers, validation, PBKDF2 hashing, registration/login/logout, sessions and RoleFilter/RBAC.</w:t>
      </w:r>
    </w:p>
    <w:p>
      <w:pPr>
        <w:pStyle w:val="ListBullet"/>
        <w:spacing w:after="40"/>
      </w:pPr>
      <w:r>
        <w:t>DAO files: DBConnection.java, UserDAO.java, RoomDAO.java, ReservationDAO.java; keep mappings aligned with PROJECT_RULES.md.</w:t>
      </w:r>
    </w:p>
    <w:p>
      <w:pPr>
        <w:pStyle w:val="ListBullet"/>
        <w:spacing w:after="40"/>
      </w:pPr>
      <w:r>
        <w:t>Coordinate DAO/Servlet handoffs; review integration and security; assemble reports, contribution table, slides and demo.</w:t>
      </w:r>
    </w:p>
    <w:p>
      <w:pPr>
        <w:pStyle w:val="Heading2"/>
      </w:pPr>
      <w:r>
        <w:t>Six week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Tasks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Deliverable / handoff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1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Publish repo instructions and interface contract; confirm project runs; agree branch/PR and Jira workflow.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README/Jira; runnable shell; owners recorded.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2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Complete connection/configuration, validation, PBKDF2 and DAO contracts; support schema alignment.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Common helpers v1 and DAO method list.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3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Finish registration/login/logout, session attributes and RoleFilter; integrate routes.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Phase 1 checkpoint: auth/DAO foundation compiles; routes documented.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4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Connect DAO to SQL/procedures; lead login &gt; search &gt; request &gt; approve checkpoint.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Core flow and integration notes.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5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Connect payment/cancel/expiry/admin flows; resolve mismatches; update README.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Critical flows integrated; setup guide current.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6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Run session tampering, validation and SQL injection checks; collect report inputs and rehearse.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Security checklist and release candidate.</w:t>
            </w:r>
          </w:p>
        </w:tc>
      </w:tr>
    </w:tbl>
    <w:p>
      <w:pPr>
        <w:spacing w:after="20"/>
      </w:pPr>
    </w:p>
    <w:p>
      <w:pPr>
        <w:pStyle w:val="Heading1"/>
      </w:pPr>
      <w:r>
        <w:t>Role 2 | Database Construction</w:t>
      </w:r>
    </w:p>
    <w:p>
      <w:r>
        <w:rPr>
          <w:b/>
        </w:rPr>
        <w:t xml:space="preserve">Owner: </w:t>
      </w:r>
      <w:r>
        <w:t xml:space="preserve">Grant Ross    </w:t>
      </w:r>
      <w:r>
        <w:rPr>
          <w:b/>
        </w:rPr>
        <w:t xml:space="preserve">Review partner: </w:t>
      </w:r>
      <w:r>
        <w:t>Role 3</w:t>
      </w:r>
    </w:p>
    <w:p>
      <w:r>
        <w:t>Own the relational schema and reproducible setup. Coordinate names, columns and keys with DAO and procedure owners before freezing DDL.</w:t>
      </w:r>
    </w:p>
    <w:p>
      <w:pPr>
        <w:pStyle w:val="Heading2"/>
      </w:pPr>
      <w:r>
        <w:t>Owned work and files</w:t>
      </w:r>
    </w:p>
    <w:p>
      <w:pPr>
        <w:pStyle w:val="ListBullet"/>
        <w:spacing w:after="40"/>
      </w:pPr>
      <w:r>
        <w:t>ERD in Chen notation and five-table schema with PK/FK/UNIQUE/NOT NULL/CHECK constraints.</w:t>
      </w:r>
    </w:p>
    <w:p>
      <w:pPr>
        <w:pStyle w:val="ListBullet"/>
        <w:spacing w:after="40"/>
      </w:pPr>
      <w:r>
        <w:t>Include Reservation.total_price and Payment.payment_status; keep room capacity and rate in RoomType.</w:t>
      </w:r>
    </w:p>
    <w:p>
      <w:pPr>
        <w:pStyle w:val="ListBullet"/>
        <w:spacing w:after="40"/>
      </w:pPr>
      <w:r>
        <w:t>Create indexes, Available_Rooms_View, Active_Guest_Summary_View, least-privilege DB accounts, hash-only seed data.</w:t>
      </w:r>
    </w:p>
    <w:p>
      <w:pPr>
        <w:pStyle w:val="ListBullet"/>
        <w:spacing w:after="40"/>
      </w:pPr>
      <w:r>
        <w:t>Supply DTO beans, fresh-database setup script and schema notes. Preserve booking history when deleting users/rooms.</w:t>
      </w:r>
    </w:p>
    <w:p>
      <w:pPr>
        <w:pStyle w:val="Heading2"/>
      </w:pPr>
      <w:r>
        <w:t>Six week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Tasks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Deliverable / handoff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1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Extract entities; draft ERD; agree columns/types with Roles 1 and 3.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ERD v1; interface questions resolved.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2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Finish five-table DDL v1 including both schema additions; test in MySQL.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DDL v1 and ERD v2.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3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Add constraints/indexes/views and data for each status.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Schema, views, indexes, representative seed data.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4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Create Admin/Guest accounts and grants; generate DTOs; verify DAO queries.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DB setup script and DTOs.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5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Test referential behavior, room deletion with history and view output; record changes.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Schema change log and report evidence.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6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Run setup from a clean DB; finalize ERD/schema slides and report section.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Clean-install SQL and final DB artifacts.</w:t>
            </w:r>
          </w:p>
        </w:tc>
      </w:tr>
    </w:tbl>
    <w:p>
      <w:pPr>
        <w:spacing w:after="20"/>
      </w:pPr>
    </w:p>
    <w:p>
      <w:pPr>
        <w:pStyle w:val="Heading1"/>
      </w:pPr>
      <w:r>
        <w:t>Role 3 | Database Programming</w:t>
      </w:r>
    </w:p>
    <w:p>
      <w:r>
        <w:rPr>
          <w:b/>
        </w:rPr>
        <w:t xml:space="preserve">Owner: </w:t>
      </w:r>
      <w:r>
        <w:t xml:space="preserve">J Jesus Flores-Rios    </w:t>
      </w:r>
      <w:r>
        <w:rPr>
          <w:b/>
        </w:rPr>
        <w:t xml:space="preserve">Review partner: </w:t>
      </w:r>
      <w:r>
        <w:t>Role 2</w:t>
      </w:r>
    </w:p>
    <w:p>
      <w:r>
        <w:t>Own database-side business logic. Publish exact callable interfaces and error cases before UI integration.</w:t>
      </w:r>
    </w:p>
    <w:p>
      <w:pPr>
        <w:pStyle w:val="Heading2"/>
      </w:pPr>
      <w:r>
        <w:t>Owned work and files</w:t>
      </w:r>
    </w:p>
    <w:p>
      <w:pPr>
        <w:pStyle w:val="ListBullet"/>
        <w:spacing w:after="40"/>
      </w:pPr>
      <w:r>
        <w:t>Document lifecycle, overlap, 7-day booking/payment/expiry cutoff, refund tiers and boundaries.</w:t>
      </w:r>
    </w:p>
    <w:p>
      <w:pPr>
        <w:pStyle w:val="ListBullet"/>
        <w:spacing w:after="40"/>
      </w:pPr>
      <w:r>
        <w:t>Publish procedure signatures, inputs/outputs, UI query contract and error behavior.</w:t>
      </w:r>
    </w:p>
    <w:p>
      <w:pPr>
        <w:pStyle w:val="ListBullet"/>
        <w:spacing w:after="40"/>
      </w:pPr>
      <w:r>
        <w:t>Implement two triggers, three procedures, expiry cursor, transaction/error handling and SQL tests.</w:t>
      </w:r>
    </w:p>
    <w:p>
      <w:pPr>
        <w:pStyle w:val="ListBullet"/>
        <w:spacing w:after="40"/>
      </w:pPr>
      <w:r>
        <w:t>Keep transaction ownership in stored procedures and align statuses with the shared contract.</w:t>
      </w:r>
    </w:p>
    <w:p>
      <w:pPr>
        <w:pStyle w:val="Heading2"/>
      </w:pPr>
      <w:r>
        <w:t>Six week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Tasks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Deliverable / handoff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1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Write rules/interface table; confirm status fields and cutoffs with Roles 1/2.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Rules and procedure signatures.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2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Implement search/admin/user queries; settle overlap and expiry behavior.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Query examples and SQL contract.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3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Implement sp_create_reservation with room lock, overlap check, price snapshot, PENDING insert; add overlap trigger.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Create routine and overlap evidence.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4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Implement payment trigger and sp_cancel_reservation; test &gt;7, 7, 3, 2 and 1-day cases.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Payment/cancel logic and boundary evidence.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5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Implement sp_expire_overdue cursor and safe repeat runs; verify cutoff.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Expiry routine and cursor evidence.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6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Run DB/app integration scenarios; finalize SQL and screenshots.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SQL routines/triggers and test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Role 4 | Admin Web UI</w:t>
      </w:r>
    </w:p>
    <w:p>
      <w:r>
        <w:rPr>
          <w:b/>
        </w:rPr>
        <w:t xml:space="preserve">Owner: </w:t>
      </w:r>
      <w:r>
        <w:t xml:space="preserve">Techin Wasakul    </w:t>
      </w:r>
      <w:r>
        <w:rPr>
          <w:b/>
        </w:rPr>
        <w:t xml:space="preserve">Review partner: </w:t>
      </w:r>
      <w:r>
        <w:t>Role 5</w:t>
      </w:r>
    </w:p>
    <w:p>
      <w:r>
        <w:t>Own Admin JSP/Servlet workflows. Use the shared authentication foundation and server-side Admin authorization.</w:t>
      </w:r>
    </w:p>
    <w:p>
      <w:pPr>
        <w:pStyle w:val="Heading2"/>
      </w:pPr>
      <w:r>
        <w:t>Owned work and files</w:t>
      </w:r>
    </w:p>
    <w:p>
      <w:pPr>
        <w:pStyle w:val="ListBullet"/>
        <w:spacing w:after="40"/>
      </w:pPr>
      <w:r>
        <w:t>JSP views under WEB-INF/views and Admin dashboard, room CRUD, RoomType pricing, reservations, guest directory and expiry action.</w:t>
      </w:r>
    </w:p>
    <w:p>
      <w:pPr>
        <w:pStyle w:val="ListBullet"/>
        <w:spacing w:after="40"/>
      </w:pPr>
      <w:r>
        <w:t>Approve only PENDING -&gt; APPROVED; implement constrained status overrides preserving valid states/refunds.</w:t>
      </w:r>
    </w:p>
    <w:p>
      <w:pPr>
        <w:pStyle w:val="ListBullet"/>
        <w:spacing w:after="40"/>
      </w:pPr>
      <w:r>
        <w:t>Show validation and DB errors; never expose password hashes.</w:t>
      </w:r>
    </w:p>
    <w:p>
      <w:pPr>
        <w:pStyle w:val="ListBullet"/>
        <w:spacing w:after="40"/>
      </w:pPr>
      <w:r>
        <w:t>Do not duplicate LoginServlet/session implementation; coordinate login view with Role 1.</w:t>
      </w:r>
    </w:p>
    <w:p>
      <w:pPr>
        <w:pStyle w:val="Heading2"/>
      </w:pPr>
      <w:r>
        <w:t>Six week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Tasks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Deliverable / handoff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1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Map Admin pages, routes, forms and DAO calls.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Admin route/page contract.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2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Build Admin JSP layout with placeholder data; connect login redirect/filter contract.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Admin skeleton.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3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Implement room CRUD and RoomType price update.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Inventory/pricing flow.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4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Implement reservation queue and approval action.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PENDING -&gt; APPROVED; integrated checkpoint.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5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Add guest directory, status override, expiry action and DB errors.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Admin tools connected to DB.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6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Test Admin-only access, validation and status transitions; prepare demo.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Admin checklist/screenshots/demo.</w:t>
            </w:r>
          </w:p>
        </w:tc>
      </w:tr>
    </w:tbl>
    <w:p>
      <w:pPr>
        <w:spacing w:after="20"/>
      </w:pPr>
    </w:p>
    <w:p>
      <w:pPr>
        <w:pStyle w:val="Heading1"/>
      </w:pPr>
      <w:r>
        <w:t>Role 5 | Guest Web UI</w:t>
      </w:r>
    </w:p>
    <w:p>
      <w:r>
        <w:rPr>
          <w:b/>
        </w:rPr>
        <w:t xml:space="preserve">Owner: </w:t>
      </w:r>
      <w:r>
        <w:t xml:space="preserve">Hudayfa A Sharif    </w:t>
      </w:r>
      <w:r>
        <w:rPr>
          <w:b/>
        </w:rPr>
        <w:t xml:space="preserve">Review partner: </w:t>
      </w:r>
      <w:r>
        <w:t>Role 4</w:t>
      </w:r>
    </w:p>
    <w:p>
      <w:r>
        <w:t>Own Guest JSP/Servlet workflows. Derive guest identity from session and check ownership for every booking action.</w:t>
      </w:r>
    </w:p>
    <w:p>
      <w:pPr>
        <w:pStyle w:val="Heading2"/>
      </w:pPr>
      <w:r>
        <w:t>Owned work and files</w:t>
      </w:r>
    </w:p>
    <w:p>
      <w:pPr>
        <w:pStyle w:val="ListBullet"/>
        <w:spacing w:after="40"/>
      </w:pPr>
      <w:r>
        <w:t>Guest dashboard, date/type search, reservation, My Bookings, payment, cancellation and own profile. Registration view uses Role 1 endpoint.</w:t>
      </w:r>
    </w:p>
    <w:p>
      <w:pPr>
        <w:pStyle w:val="ListBullet"/>
        <w:spacing w:after="40"/>
      </w:pPr>
      <w:r>
        <w:t>Show server quote and current price; display clear 7-day cutoff messages.</w:t>
      </w:r>
    </w:p>
    <w:p>
      <w:pPr>
        <w:pStyle w:val="ListBullet"/>
        <w:spacing w:after="40"/>
      </w:pPr>
      <w:r>
        <w:t>Pay only eligible APPROVED booking; display server-calculated refund; do not trust submitted guest_id/price/refund.</w:t>
      </w:r>
    </w:p>
    <w:p>
      <w:pPr>
        <w:pStyle w:val="ListBullet"/>
        <w:spacing w:after="40"/>
      </w:pPr>
      <w:r>
        <w:t>Test URL/ID tampering and access to another guest’s records.</w:t>
      </w:r>
    </w:p>
    <w:p>
      <w:pPr>
        <w:pStyle w:val="Heading2"/>
      </w:pPr>
      <w:r>
        <w:t>Six week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Week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Tasks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Deliverable / handoff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1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Map pages, routes, forms and error states with Roles 1/3.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Guest route/page contract.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2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Build JSP layout and search mockup; connect session contract.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Guest skeleton.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3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Implement profile and real search; show type/capacity/price; validate dates.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Profile and available-room search.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4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Implement reservation and My Bookings using DAO/procedure contract.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Reservation request and bookings.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5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Implement Pay/Cancel actions and server-side ownership checks.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Payment/cancellation connected.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6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Test date boundaries, access, ID tampering and error handling; prepare demo.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Guest checklist/screenshots/demo.</w:t>
            </w:r>
          </w:p>
        </w:tc>
      </w:tr>
    </w:tbl>
    <w:p>
      <w:pPr>
        <w:spacing w:after="20"/>
      </w:pPr>
    </w:p>
    <w:p>
      <w:pPr>
        <w:pStyle w:val="Heading1"/>
      </w:pPr>
      <w:r>
        <w:t>Required handoffs and integration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Required handoff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/>
                <w:color w:val="FFFFFF"/>
                <w:sz w:val="16"/>
              </w:rPr>
              <w:t>Acceptance check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End Week 1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Role 2 schema draft, Role 3 interface, UI routes/forms, Role 1 shared contract.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No conflicting table/status/date/path/procedure names.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End Week 2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Common helpers, DDL v1, query contract and UI skeletons.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Project imports/runs; sample database connects.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Nov 9 internal checkpoint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Phase 1 files committed and integrated.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Build succeeds; no credentials committed; blockers have owners.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End Week 4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Search -&gt; request -&gt; Admin approve on real DB.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Overlap rejected; quote shown; guest ID from session.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End Week 5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Payment, cancel/refund, expiry and Admin tools.</w:t>
            </w:r>
          </w:p>
        </w:tc>
        <w:tc>
          <w:tcPr>
            <w:tcW w:type="dxa" w:w="3427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DB routines own state and money calculations.</w:t>
            </w:r>
          </w:p>
        </w:tc>
      </w:tr>
      <w:tr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End Week 6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Clean setup, boundary/security evidence, demo and code freeze candidate.</w:t>
            </w:r>
          </w:p>
        </w:tc>
        <w:tc>
          <w:tcPr>
            <w:tcW w:type="dxa" w:w="3427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ptos" w:hAnsi="Aptos" w:eastAsia="Malgun Gothic"/>
                <w:b w:val="0"/>
                <w:sz w:val="15"/>
              </w:rPr>
              <w:t>README setup works on clean environment; bugs tracked.</w:t>
            </w:r>
          </w:p>
        </w:tc>
      </w:tr>
    </w:tbl>
    <w:p>
      <w:pPr>
        <w:spacing w:after="20"/>
      </w:pPr>
    </w:p>
    <w:p>
      <w:pPr>
        <w:pStyle w:val="Heading1"/>
      </w:pPr>
      <w:r>
        <w:t>Team operating rules</w:t>
      </w:r>
    </w:p>
    <w:p>
      <w:pPr>
        <w:pStyle w:val="ListBullet"/>
        <w:spacing w:after="40"/>
      </w:pPr>
      <w:r>
        <w:t>Each member records actual hours weekly and posts a Jira update. Target is 3-5 hours/member/week; review workload every two weeks.</w:t>
      </w:r>
    </w:p>
    <w:p>
      <w:pPr>
        <w:pStyle w:val="ListBullet"/>
        <w:spacing w:after="40"/>
      </w:pPr>
      <w:r>
        <w:t>Use own branches and PRs. Roles 2/3 review SQL; Roles 4/5 review UI; Role 1 reviews shared Java/interfaces.</w:t>
      </w:r>
    </w:p>
    <w:p>
      <w:pPr>
        <w:pStyle w:val="ListBullet"/>
        <w:spacing w:after="40"/>
      </w:pPr>
      <w:r>
        <w:t>Every PR states changes, run steps, interface changes and evidence. Update PROJECT_RULES.md when a shared contract changes.</w:t>
      </w:r>
    </w:p>
    <w:p>
      <w:pPr>
        <w:pStyle w:val="ListBullet"/>
        <w:spacing w:after="40"/>
      </w:pPr>
      <w:r>
        <w:t>Each person prepares contribution notes, screenshots and slide content; PM assembles and checks consistency. Raise blockers with dependency and needed-by date.</w:t>
      </w:r>
    </w:p>
    <w:p>
      <w:pPr>
        <w:pStyle w:val="ListBullet"/>
        <w:spacing w:after="40"/>
      </w:pPr>
      <w:r>
        <w:t>Reserve Dec 7-22 for final report/slides/demo only if the instructor confirms that schedule; otherwise use the official course deadline.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COMPSCI 557 | Group 7 | Working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Malgun Gothic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ptos" w:hAnsi="Aptos" w:eastAsia="Malgun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Malgun Gothi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" w:hAnsi="Aptos" w:eastAsia="Malgun Gothic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Reservation System Six Week Role Responsibilities and Detailed Plan</dc:title>
  <dc:subject/>
  <dc:creator>Group 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